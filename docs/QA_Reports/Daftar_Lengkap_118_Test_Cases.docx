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Rincian Lengkap 118 Skenario Pengujian Fungsional</w:t>
      </w:r>
    </w:p>
    <w:p>
      <w:pPr>
        <w:jc w:val="center"/>
      </w:pPr>
      <w:r>
        <w:t>Sistem HYDE (Hybrid Document)</w:t>
      </w:r>
    </w:p>
    <w:p>
      <w:r>
        <w:t>Total Skenario: 118 (White-box: 85 | Black-box: 33)</w:t>
        <w:br/>
        <w:t>Status Akhir: 100% PASS</w:t>
        <w:br/>
      </w:r>
    </w:p>
    <w:p>
      <w:pPr>
        <w:pStyle w:val="Heading1"/>
      </w:pPr>
      <w:r>
        <w:t>1. White-box Testing (85 Skenario Uji)</w:t>
      </w:r>
    </w:p>
    <w:p>
      <w:r>
        <w:t>Alat: Jest</w:t>
        <w:br/>
        <w:t>Fokus: Menguji logika internal aplikasi, fungsi middleware, pengamanan rute API, manipulasi database, dan catch-blocks.</w:t>
      </w:r>
    </w:p>
    <w:p>
      <w:pPr>
        <w:pStyle w:val="Heading2"/>
      </w:pPr>
      <w:r>
        <w:t>Modul: auth.test.ts (7 Tes)</w:t>
      </w:r>
    </w:p>
    <w:p>
      <w:pPr>
        <w:pStyle w:val="ListNumber"/>
      </w:pPr>
      <w:r>
        <w:t>1. 1. Returns session when valid session and DB user exist (no role required)</w:t>
      </w:r>
    </w:p>
    <w:p>
      <w:pPr>
        <w:pStyle w:val="ListNumber"/>
      </w:pPr>
      <w:r>
        <w:t>2. 2. Throws UNAUTHORIZED when no session exists</w:t>
      </w:r>
    </w:p>
    <w:p>
      <w:pPr>
        <w:pStyle w:val="ListNumber"/>
      </w:pPr>
      <w:r>
        <w:t>3. 3. Throws FORBIDDEN when DB role does not match required role</w:t>
      </w:r>
    </w:p>
    <w:p>
      <w:pPr>
        <w:pStyle w:val="ListNumber"/>
      </w:pPr>
      <w:r>
        <w:t>4. 4. Throws UNAUTHORIZED when user no longer exists in DB (deleted user)</w:t>
      </w:r>
    </w:p>
    <w:p>
      <w:pPr>
        <w:pStyle w:val="ListNumber"/>
      </w:pPr>
      <w:r>
        <w:t>5. 5. Uses DB role for verification — not the JWT role</w:t>
      </w:r>
    </w:p>
    <w:p>
      <w:pPr>
        <w:pStyle w:val="ListNumber"/>
      </w:pPr>
      <w:r>
        <w:t>6. 6. Throws UNAUTHORIZED when getServerSession throws an exception</w:t>
      </w:r>
    </w:p>
    <w:p>
      <w:pPr>
        <w:pStyle w:val="ListNumber"/>
      </w:pPr>
      <w:r>
        <w:t>7. 7. requireAuth with no role arg succeeds for any role</w:t>
      </w:r>
    </w:p>
    <w:p>
      <w:pPr>
        <w:pStyle w:val="Heading2"/>
      </w:pPr>
      <w:r>
        <w:t>Modul: blob-proxy.test.ts (15 Tes)</w:t>
      </w:r>
    </w:p>
    <w:p>
      <w:pPr>
        <w:pStyle w:val="ListNumber"/>
      </w:pPr>
      <w:r>
        <w:t>1. 1. Missing url param → 400</w:t>
      </w:r>
    </w:p>
    <w:p>
      <w:pPr>
        <w:pStyle w:val="ListNumber"/>
      </w:pPr>
      <w:r>
        <w:t>2. 2. File record not found in DB → 404</w:t>
      </w:r>
    </w:p>
    <w:p>
      <w:pPr>
        <w:pStyle w:val="ListNumber"/>
      </w:pPr>
      <w:r>
        <w:t>3. 3. Stranger (not student or admin) requests file → 403</w:t>
      </w:r>
    </w:p>
    <w:p>
      <w:pPr>
        <w:pStyle w:val="ListNumber"/>
      </w:pPr>
      <w:r>
        <w:t>4. 4. Transaction student (owner) can access their file → 200 proxied response</w:t>
      </w:r>
    </w:p>
    <w:p>
      <w:pPr>
        <w:pStyle w:val="ListNumber"/>
      </w:pPr>
      <w:r>
        <w:t>5. 5. Assigned admin can access the file → 200 proxied response</w:t>
      </w:r>
    </w:p>
    <w:p>
      <w:pPr>
        <w:pStyle w:val="ListNumber"/>
      </w:pPr>
      <w:r>
        <w:t>6. 6. Missing BLOB_READ_WRITE_TOKEN -&gt; 500</w:t>
      </w:r>
    </w:p>
    <w:p>
      <w:pPr>
        <w:pStyle w:val="ListNumber"/>
      </w:pPr>
      <w:r>
        <w:t>7. 7. Upstream fetch fails -&gt; 500</w:t>
      </w:r>
    </w:p>
    <w:p>
      <w:pPr>
        <w:pStyle w:val="ListNumber"/>
      </w:pPr>
      <w:r>
        <w:t>8. 8. Content-Type fallback to octet-stream</w:t>
      </w:r>
    </w:p>
    <w:p>
      <w:pPr>
        <w:pStyle w:val="ListNumber"/>
      </w:pPr>
      <w:r>
        <w:t>9. 9. Console logs and exact header matches</w:t>
      </w:r>
    </w:p>
    <w:p>
      <w:pPr>
        <w:pStyle w:val="ListNumber"/>
      </w:pPr>
      <w:r>
        <w:t>10. 10. Catch block UNAUTHORIZED -&gt; 401</w:t>
      </w:r>
    </w:p>
    <w:p>
      <w:pPr>
        <w:pStyle w:val="ListNumber"/>
      </w:pPr>
      <w:r>
        <w:t>11. 11. Catch block FORBIDDEN -&gt; 403</w:t>
      </w:r>
    </w:p>
    <w:p>
      <w:pPr>
        <w:pStyle w:val="ListNumber"/>
      </w:pPr>
      <w:r>
        <w:t>12. 12. Strips query parameters or handles encoded blob URLs cleanly</w:t>
      </w:r>
    </w:p>
    <w:p>
      <w:pPr>
        <w:pStyle w:val="ListNumber"/>
      </w:pPr>
      <w:r>
        <w:t>13. 13. Sets Content-Disposition filename matching file ID exactly</w:t>
      </w:r>
    </w:p>
    <w:p>
      <w:pPr>
        <w:pStyle w:val="ListNumber"/>
      </w:pPr>
      <w:r>
        <w:t>14. 14. Throws error when fetch throws network error -&gt; caught as 500</w:t>
      </w:r>
    </w:p>
    <w:p>
      <w:pPr>
        <w:pStyle w:val="ListNumber"/>
      </w:pPr>
      <w:r>
        <w:t>15. 15. Disallows access when transaction has no student and no admin match</w:t>
      </w:r>
    </w:p>
    <w:p>
      <w:pPr>
        <w:pStyle w:val="Heading2"/>
      </w:pPr>
      <w:r>
        <w:t>Modul: ownership.test.ts (14 Tes)</w:t>
      </w:r>
    </w:p>
    <w:p>
      <w:pPr>
        <w:pStyle w:val="ListNumber"/>
      </w:pPr>
      <w:r>
        <w:t>1. 1. Student reads their own transaction → 200</w:t>
      </w:r>
    </w:p>
    <w:p>
      <w:pPr>
        <w:pStyle w:val="ListNumber"/>
      </w:pPr>
      <w:r>
        <w:t>2. 2. Student reads another student</w:t>
      </w:r>
    </w:p>
    <w:p>
      <w:pPr>
        <w:pStyle w:val="ListNumber"/>
      </w:pPr>
      <w:r>
        <w:t>3. 3. Assigned admin reads their transaction → 200</w:t>
      </w:r>
    </w:p>
    <w:p>
      <w:pPr>
        <w:pStyle w:val="ListNumber"/>
      </w:pPr>
      <w:r>
        <w:t>4. 4. Unassigned admin reads a transaction → 403</w:t>
      </w:r>
    </w:p>
    <w:p>
      <w:pPr>
        <w:pStyle w:val="ListNumber"/>
      </w:pPr>
      <w:r>
        <w:t>5. 5. Student calls scan endpoint → 403</w:t>
      </w:r>
    </w:p>
    <w:p>
      <w:pPr>
        <w:pStyle w:val="ListNumber"/>
      </w:pPr>
      <w:r>
        <w:t>6. 6. Non-assigned admin calls scan → 403 (ownership guard)</w:t>
      </w:r>
    </w:p>
    <w:p>
      <w:pPr>
        <w:pStyle w:val="ListNumber"/>
      </w:pPr>
      <w:r>
        <w:t>7. 7. GET Catch block UNAUTHORIZED -&gt; 401</w:t>
      </w:r>
    </w:p>
    <w:p>
      <w:pPr>
        <w:pStyle w:val="ListNumber"/>
      </w:pPr>
      <w:r>
        <w:t>8. 8. GET Catch block generic error -&gt; 500</w:t>
      </w:r>
    </w:p>
    <w:p>
      <w:pPr>
        <w:pStyle w:val="ListNumber"/>
      </w:pPr>
      <w:r>
        <w:t>9. 9. PATCH Student updates status not to DRAFT -&gt; 400</w:t>
      </w:r>
    </w:p>
    <w:p>
      <w:pPr>
        <w:pStyle w:val="ListNumber"/>
      </w:pPr>
      <w:r>
        <w:t>10. 10. PATCH Student updates status to DRAFT from REVISION -&gt; 200</w:t>
      </w:r>
    </w:p>
    <w:p>
      <w:pPr>
        <w:pStyle w:val="ListNumber"/>
      </w:pPr>
      <w:r>
        <w:t>11. 11. PATCH Admin updates status to VALIDATED -&gt; 200</w:t>
      </w:r>
    </w:p>
    <w:p>
      <w:pPr>
        <w:pStyle w:val="ListNumber"/>
      </w:pPr>
      <w:r>
        <w:t>12. 12. PATCH Missing status -&gt; 400</w:t>
      </w:r>
    </w:p>
    <w:p>
      <w:pPr>
        <w:pStyle w:val="ListNumber"/>
      </w:pPr>
      <w:r>
        <w:t>13. 13. PATCH Transaction not found -&gt; 404</w:t>
      </w:r>
    </w:p>
    <w:p>
      <w:pPr>
        <w:pStyle w:val="ListNumber"/>
      </w:pPr>
      <w:r>
        <w:t>14. 14. PATCH Generic catch block -&gt; 500 (mutation killer)</w:t>
      </w:r>
    </w:p>
    <w:p>
      <w:pPr>
        <w:pStyle w:val="Heading2"/>
      </w:pPr>
      <w:r>
        <w:t>Modul: qr-parser.test.ts (8 Tes)</w:t>
      </w:r>
    </w:p>
    <w:p>
      <w:pPr>
        <w:pStyle w:val="ListNumber"/>
      </w:pPr>
      <w:r>
        <w:t>1. 1. Valid URL with correct domain and /v/[id] path → returns id</w:t>
      </w:r>
    </w:p>
    <w:p>
      <w:pPr>
        <w:pStyle w:val="ListNumber"/>
      </w:pPr>
      <w:r>
        <w:t>2. 2. Wrong domain URL → returns null</w:t>
      </w:r>
    </w:p>
    <w:p>
      <w:pPr>
        <w:pStyle w:val="ListNumber"/>
      </w:pPr>
      <w:r>
        <w:t>3. 3. URL missing /v/ path segment → returns null</w:t>
      </w:r>
    </w:p>
    <w:p>
      <w:pPr>
        <w:pStyle w:val="ListNumber"/>
      </w:pPr>
      <w:r>
        <w:t>4. 4. Completely invalid string (not a URL) → returns null</w:t>
      </w:r>
    </w:p>
    <w:p>
      <w:pPr>
        <w:pStyle w:val="ListNumber"/>
      </w:pPr>
      <w:r>
        <w:t>5. 5. Empty string → returns null</w:t>
      </w:r>
    </w:p>
    <w:p>
      <w:pPr>
        <w:pStyle w:val="ListNumber"/>
      </w:pPr>
      <w:r>
        <w:t>6. 6. Short ID (&lt; 10 chars) → returns null (Stryker mutation killer)</w:t>
      </w:r>
    </w:p>
    <w:p>
      <w:pPr>
        <w:pStyle w:val="ListNumber"/>
      </w:pPr>
      <w:r>
        <w:t>7. 7. Trims whitespace around URL</w:t>
      </w:r>
    </w:p>
    <w:p>
      <w:pPr>
        <w:pStyle w:val="ListNumber"/>
      </w:pPr>
      <w:r>
        <w:t>8. 8. Non-string inputs → returns null</w:t>
      </w:r>
    </w:p>
    <w:p>
      <w:pPr>
        <w:pStyle w:val="Heading2"/>
      </w:pPr>
      <w:r>
        <w:t>Modul: scan.test.ts (12 Tes)</w:t>
      </w:r>
    </w:p>
    <w:p>
      <w:pPr>
        <w:pStyle w:val="ListNumber"/>
      </w:pPr>
      <w:r>
        <w:t>1. 1. Returns 400 if transaction mode is DIGITAL (not HYBRID)</w:t>
      </w:r>
    </w:p>
    <w:p>
      <w:pPr>
        <w:pStyle w:val="ListNumber"/>
      </w:pPr>
      <w:r>
        <w:t>2. 2. Returns 400 if transaction status is not AWAITING_SCAN</w:t>
      </w:r>
    </w:p>
    <w:p>
      <w:pPr>
        <w:pStyle w:val="ListNumber"/>
      </w:pPr>
      <w:r>
        <w:t>3. 3. Returns 403 if adminId does not match session user id</w:t>
      </w:r>
    </w:p>
    <w:p>
      <w:pPr>
        <w:pStyle w:val="ListNumber"/>
      </w:pPr>
      <w:r>
        <w:t>4. 4. Returns 404 if transaction does not exist</w:t>
      </w:r>
    </w:p>
    <w:p>
      <w:pPr>
        <w:pStyle w:val="ListNumber"/>
      </w:pPr>
      <w:r>
        <w:t>5. 5. On success: status = VALIDATED, scannedAt and completedAt are set</w:t>
      </w:r>
    </w:p>
    <w:p>
      <w:pPr>
        <w:pStyle w:val="ListNumber"/>
      </w:pPr>
      <w:r>
        <w:t>6. 6. On success: StatusLog entry written with AWAITING_SCAN → VALIDATED</w:t>
      </w:r>
    </w:p>
    <w:p>
      <w:pPr>
        <w:pStyle w:val="ListNumber"/>
      </w:pPr>
      <w:r>
        <w:t>7. 7. On success: response includes student name and destinationName</w:t>
      </w:r>
    </w:p>
    <w:p>
      <w:pPr>
        <w:pStyle w:val="ListNumber"/>
      </w:pPr>
      <w:r>
        <w:t>8. 8. Catch block UNAUTHORIZED</w:t>
      </w:r>
    </w:p>
    <w:p>
      <w:pPr>
        <w:pStyle w:val="ListNumber"/>
      </w:pPr>
      <w:r>
        <w:t>9. 9. Catch block FORBIDDEN</w:t>
      </w:r>
    </w:p>
    <w:p>
      <w:pPr>
        <w:pStyle w:val="ListNumber"/>
      </w:pPr>
      <w:r>
        <w:t>10. 10. Catch block generic 500</w:t>
      </w:r>
    </w:p>
    <w:p>
      <w:pPr>
        <w:pStyle w:val="ListNumber"/>
      </w:pPr>
      <w:r>
        <w:t>11. 11. Fails when transaction ID is empty string -&gt; 404</w:t>
      </w:r>
    </w:p>
    <w:p>
      <w:pPr>
        <w:pStyle w:val="ListNumber"/>
      </w:pPr>
      <w:r>
        <w:t>12. 12. Preserves documentType and returns proper transaction payload structure</w:t>
      </w:r>
    </w:p>
    <w:p>
      <w:pPr>
        <w:pStyle w:val="Heading2"/>
      </w:pPr>
      <w:r>
        <w:t>Modul: status-transitions.test.ts (29 Tes)</w:t>
      </w:r>
    </w:p>
    <w:p>
      <w:pPr>
        <w:pStyle w:val="ListNumber"/>
      </w:pPr>
      <w:r>
        <w:t>1. DIGITAL: REVIEWING → VALIDATED is allowed</w:t>
      </w:r>
    </w:p>
    <w:p>
      <w:pPr>
        <w:pStyle w:val="ListNumber"/>
      </w:pPr>
      <w:r>
        <w:t>2. DIGITAL: REVIEWING → AWAITING_SCAN is NOT allowed</w:t>
      </w:r>
    </w:p>
    <w:p>
      <w:pPr>
        <w:pStyle w:val="ListNumber"/>
      </w:pPr>
      <w:r>
        <w:t>3. DIGITAL: AWAITING_SCAN → VALIDATED is NOT allowed (no such DIGITAL state)</w:t>
      </w:r>
    </w:p>
    <w:p>
      <w:pPr>
        <w:pStyle w:val="ListNumber"/>
      </w:pPr>
      <w:r>
        <w:t>4. HYBRID: REVIEWING → AWAITING_SCAN is allowed</w:t>
      </w:r>
    </w:p>
    <w:p>
      <w:pPr>
        <w:pStyle w:val="ListNumber"/>
      </w:pPr>
      <w:r>
        <w:t>5. HYBRID: AWAITING_SCAN → VALIDATED is allowed</w:t>
      </w:r>
    </w:p>
    <w:p>
      <w:pPr>
        <w:pStyle w:val="ListNumber"/>
      </w:pPr>
      <w:r>
        <w:t>6. HYBRID: REVIEWING → VALIDATED returns false (must go via AWAITING_SCAN)</w:t>
      </w:r>
    </w:p>
    <w:p>
      <w:pPr>
        <w:pStyle w:val="ListNumber"/>
      </w:pPr>
      <w:r>
        <w:t>7. Any mode: VALIDATED → anything returns false (terminal state)</w:t>
      </w:r>
    </w:p>
    <w:p>
      <w:pPr>
        <w:pStyle w:val="ListNumber"/>
      </w:pPr>
      <w:r>
        <w:t>8. DIGITAL: DRAFT -&gt; REVIEWING is allowed</w:t>
      </w:r>
    </w:p>
    <w:p>
      <w:pPr>
        <w:pStyle w:val="ListNumber"/>
      </w:pPr>
      <w:r>
        <w:t>9. DIGITAL: REVIEWING -&gt; REVISION is allowed</w:t>
      </w:r>
    </w:p>
    <w:p>
      <w:pPr>
        <w:pStyle w:val="ListNumber"/>
      </w:pPr>
      <w:r>
        <w:t>10. DIGITAL: REVISION -&gt; REVIEWING is allowed</w:t>
      </w:r>
    </w:p>
    <w:p>
      <w:pPr>
        <w:pStyle w:val="ListNumber"/>
      </w:pPr>
      <w:r>
        <w:t>11. HYBRID: DRAFT -&gt; REVIEWING is allowed</w:t>
      </w:r>
    </w:p>
    <w:p>
      <w:pPr>
        <w:pStyle w:val="ListNumber"/>
      </w:pPr>
      <w:r>
        <w:t>12. HYBRID: REVIEWING -&gt; REVISION is allowed</w:t>
      </w:r>
    </w:p>
    <w:p>
      <w:pPr>
        <w:pStyle w:val="ListNumber"/>
      </w:pPr>
      <w:r>
        <w:t>13. HYBRID: REVISION -&gt; REVIEWING is allowed</w:t>
      </w:r>
    </w:p>
    <w:p>
      <w:pPr>
        <w:pStyle w:val="ListNumber"/>
      </w:pPr>
      <w:r>
        <w:t>14. Any mode: Invalid mode returns false</w:t>
      </w:r>
    </w:p>
    <w:p>
      <w:pPr>
        <w:pStyle w:val="ListNumber"/>
      </w:pPr>
      <w:r>
        <w:t>15. Any mode: Invalid fromStatus returns false</w:t>
      </w:r>
    </w:p>
    <w:p>
      <w:pPr>
        <w:pStyle w:val="ListNumber"/>
      </w:pPr>
      <w:r>
        <w:t>16. Student attempting REVIEWING → VALIDATED for own DIGITAL tx → 403 (STUDENT can only move REVISION→REVIEWING)</w:t>
      </w:r>
    </w:p>
    <w:p>
      <w:pPr>
        <w:pStyle w:val="ListNumber"/>
      </w:pPr>
      <w:r>
        <w:t>17. Admin: DIGITAL REVIEWING → VALIDATED succeeds and sets completedAt</w:t>
      </w:r>
    </w:p>
    <w:p>
      <w:pPr>
        <w:pStyle w:val="ListNumber"/>
      </w:pPr>
      <w:r>
        <w:t>18. Admin: DIGITAL VALIDATED → anything → 400 (terminal state)</w:t>
      </w:r>
    </w:p>
    <w:p>
      <w:pPr>
        <w:pStyle w:val="ListNumber"/>
      </w:pPr>
      <w:r>
        <w:t>19. Admin: HYBRID REVIEWING → AWAITING_SCAN succeeds</w:t>
      </w:r>
    </w:p>
    <w:p>
      <w:pPr>
        <w:pStyle w:val="ListNumber"/>
      </w:pPr>
      <w:r>
        <w:t>20. Admin: HYBRID REVIEWING → VALIDATED → 400 (must go via AWAITING_SCAN)</w:t>
      </w:r>
    </w:p>
    <w:p>
      <w:pPr>
        <w:pStyle w:val="ListNumber"/>
      </w:pPr>
      <w:r>
        <w:t>21. HYBRID AWAITING_SCAN → VALIDATED sets completedAt (and scannedAt)</w:t>
      </w:r>
    </w:p>
    <w:p>
      <w:pPr>
        <w:pStyle w:val="ListNumber"/>
      </w:pPr>
      <w:r>
        <w:t>22. PATCH /status: returns 400 when toStatus is missing</w:t>
      </w:r>
    </w:p>
    <w:p>
      <w:pPr>
        <w:pStyle w:val="ListNumber"/>
      </w:pPr>
      <w:r>
        <w:t>23. PATCH /status: returns 404 when transaction is not found</w:t>
      </w:r>
    </w:p>
    <w:p>
      <w:pPr>
        <w:pStyle w:val="ListNumber"/>
      </w:pPr>
      <w:r>
        <w:t>24. PATCH /status: returns 403 when unassigned admin attempts status transition</w:t>
      </w:r>
    </w:p>
    <w:p>
      <w:pPr>
        <w:pStyle w:val="ListNumber"/>
      </w:pPr>
      <w:r>
        <w:t>25. PATCH /status: creates new file record when file payload is provided and file does not exist</w:t>
      </w:r>
    </w:p>
    <w:p>
      <w:pPr>
        <w:pStyle w:val="ListNumber"/>
      </w:pPr>
      <w:r>
        <w:t>26. PATCH /status: updates existing file record when revised file with same name already exists</w:t>
      </w:r>
    </w:p>
    <w:p>
      <w:pPr>
        <w:pStyle w:val="ListNumber"/>
      </w:pPr>
      <w:r>
        <w:t>27. PATCH /status: sets finalFileUrl on transaction update if provided</w:t>
      </w:r>
    </w:p>
    <w:p>
      <w:pPr>
        <w:pStyle w:val="ListNumber"/>
      </w:pPr>
      <w:r>
        <w:t>28. PATCH /status: handles UNAUTHORIZED error in catch block -&gt; 401</w:t>
      </w:r>
    </w:p>
    <w:p>
      <w:pPr>
        <w:pStyle w:val="ListNumber"/>
      </w:pPr>
      <w:r>
        <w:t>29. PATCH /status: handles generic error in catch block -&gt; 500</w:t>
      </w:r>
    </w:p>
    <w:p>
      <w:pPr>
        <w:pStyle w:val="Heading1"/>
      </w:pPr>
      <w:r>
        <w:br/>
        <w:t>2. Black-box E2E Testing (33 Skenario Uji)</w:t>
      </w:r>
    </w:p>
    <w:p>
      <w:r>
        <w:t>Alat: Playwright</w:t>
        <w:br/>
        <w:t>Fokus: Mensimulasikan klik, navigasi, dan interaksi pengguna asli secara end-to-end melalui browser (UI).</w:t>
      </w:r>
    </w:p>
    <w:p>
      <w:pPr>
        <w:pStyle w:val="Heading2"/>
      </w:pPr>
      <w:r>
        <w:t>Test Suite: auth.spec.ts (10 Tes)</w:t>
      </w:r>
    </w:p>
    <w:p>
      <w:pPr>
        <w:pStyle w:val="ListNumber"/>
      </w:pPr>
      <w:r>
        <w:t>1. 1. Valid student login → navigates away from /login, not to /admin</w:t>
      </w:r>
    </w:p>
    <w:p>
      <w:pPr>
        <w:pStyle w:val="ListNumber"/>
      </w:pPr>
      <w:r>
        <w:t>2. 2. Valid admin login → redirects to /admin area</w:t>
      </w:r>
    </w:p>
    <w:p>
      <w:pPr>
        <w:pStyle w:val="ListNumber"/>
      </w:pPr>
      <w:r>
        <w:t>3. 3. Wrong password → shows generic error, no standalone</w:t>
      </w:r>
    </w:p>
    <w:p>
      <w:pPr>
        <w:pStyle w:val="ListNumber"/>
      </w:pPr>
      <w:r>
        <w:t>4. 4. Wrong NIM → same generic error format as wrong password</w:t>
      </w:r>
    </w:p>
    <w:p>
      <w:pPr>
        <w:pStyle w:val="ListNumber"/>
      </w:pPr>
      <w:r>
        <w:t>5. 5. Empty form → blocked by HTML required, does not call API</w:t>
      </w:r>
    </w:p>
    <w:p>
      <w:pPr>
        <w:pStyle w:val="ListNumber"/>
      </w:pPr>
      <w:r>
        <w:t>6. 6. Unauthenticated visit to /admin → redirected to /login</w:t>
      </w:r>
    </w:p>
    <w:p>
      <w:pPr>
        <w:pStyle w:val="ListNumber"/>
      </w:pPr>
      <w:r>
        <w:t>7. 7. Unauthenticated visit to /student → redirected to /login</w:t>
      </w:r>
    </w:p>
    <w:p>
      <w:pPr>
        <w:pStyle w:val="ListNumber"/>
      </w:pPr>
      <w:r>
        <w:t>8. 8. Student visiting /admin after login → redirected away from /admin</w:t>
      </w:r>
    </w:p>
    <w:p>
      <w:pPr>
        <w:pStyle w:val="ListNumber"/>
      </w:pPr>
      <w:r>
        <w:t>9. 9. Admin visiting /student after login → middleware does not redirect from /student root</w:t>
      </w:r>
    </w:p>
    <w:p>
      <w:pPr>
        <w:pStyle w:val="ListNumber"/>
      </w:pPr>
      <w:r>
        <w:t>10. 10. After login, refreshing the page → still logged in (session persists)</w:t>
      </w:r>
    </w:p>
    <w:p>
      <w:pPr>
        <w:pStyle w:val="Heading2"/>
      </w:pPr>
      <w:r>
        <w:t>Test Suite: hybrid.spec.ts (6 Tes)</w:t>
      </w:r>
    </w:p>
    <w:p>
      <w:pPr>
        <w:pStyle w:val="ListNumber"/>
      </w:pPr>
      <w:r>
        <w:t>1. 1. Admin advances HYBRID transaction (REVIEWING → AWAITING_SCAN)</w:t>
      </w:r>
    </w:p>
    <w:p>
      <w:pPr>
        <w:pStyle w:val="ListNumber"/>
      </w:pPr>
      <w:r>
        <w:t>2. 2. Admin generates disposisi on VALIDATED HYBRID → status moves to AWAITING_SCAN</w:t>
      </w:r>
    </w:p>
    <w:p>
      <w:pPr>
        <w:pStyle w:val="ListNumber"/>
      </w:pPr>
      <w:r>
        <w:t>3. 3. /admin/scan page loads with camera UI for admin</w:t>
      </w:r>
    </w:p>
    <w:p>
      <w:pPr>
        <w:pStyle w:val="ListNumber"/>
      </w:pPr>
      <w:r>
        <w:t>4. 4. /admin/scan as student → redirected away</w:t>
      </w:r>
    </w:p>
    <w:p>
      <w:pPr>
        <w:pStyle w:val="ListNumber"/>
      </w:pPr>
      <w:r>
        <w:t>5. 5. Mock scan via API → status becomes VALIDATED with scannedAt set</w:t>
      </w:r>
    </w:p>
    <w:p>
      <w:pPr>
        <w:pStyle w:val="ListNumber"/>
      </w:pPr>
      <w:r>
        <w:t>6. 6. COMPLETED HYBRID on /v/[id] shows physical verification heading</w:t>
      </w:r>
    </w:p>
    <w:p>
      <w:pPr>
        <w:pStyle w:val="Heading2"/>
      </w:pPr>
      <w:r>
        <w:t>Test Suite: security.spec.ts (8 Tes)</w:t>
      </w:r>
    </w:p>
    <w:p>
      <w:pPr>
        <w:pStyle w:val="ListNumber"/>
      </w:pPr>
      <w:r>
        <w:t>1. 1. /v/[id] public page does NOT contain student NIM in HTML</w:t>
      </w:r>
    </w:p>
    <w:p>
      <w:pPr>
        <w:pStyle w:val="ListNumber"/>
      </w:pPr>
      <w:r>
        <w:t>2. 2. /v/[id] does NOT expose fileUrl or message contents</w:t>
      </w:r>
    </w:p>
    <w:p>
      <w:pPr>
        <w:pStyle w:val="ListNumber"/>
      </w:pPr>
      <w:r>
        <w:t>3. 3. Direct blob URL access without auth → blocked</w:t>
      </w:r>
    </w:p>
    <w:p>
      <w:pPr>
        <w:pStyle w:val="ListNumber"/>
      </w:pPr>
      <w:r>
        <w:t>4. 4. Student A cannot access Student B</w:t>
      </w:r>
    </w:p>
    <w:p>
      <w:pPr>
        <w:pStyle w:val="ListNumber"/>
      </w:pPr>
      <w:r>
        <w:t>5. 5. Rate limiting: 6 rapid login attempts → 6th returns 429</w:t>
      </w:r>
    </w:p>
    <w:p>
      <w:pPr>
        <w:pStyle w:val="ListNumber"/>
      </w:pPr>
      <w:r>
        <w:t>6. 6. GET /api/transactions without auth → protected (401 or redirect to /login)</w:t>
      </w:r>
    </w:p>
    <w:p>
      <w:pPr>
        <w:pStyle w:val="ListNumber"/>
      </w:pPr>
      <w:r>
        <w:t>7. 7. Student calling /api/transactions/[id]/scan → 403 (role guard)</w:t>
      </w:r>
    </w:p>
    <w:p>
      <w:pPr>
        <w:pStyle w:val="ListNumber"/>
      </w:pPr>
      <w:r>
        <w:t>8. 8. Admin from different transaction calling scan → 403 (ownership guard)</w:t>
      </w:r>
    </w:p>
    <w:p>
      <w:pPr>
        <w:pStyle w:val="Heading2"/>
      </w:pPr>
      <w:r>
        <w:t>Test Suite: transaction.spec.ts (9 Tes)</w:t>
      </w:r>
    </w:p>
    <w:p>
      <w:pPr>
        <w:pStyle w:val="ListNumber"/>
      </w:pPr>
      <w:r>
        <w:t>1. 1. Student creates DIGITAL transaction → status is DRAFT</w:t>
      </w:r>
    </w:p>
    <w:p>
      <w:pPr>
        <w:pStyle w:val="ListNumber"/>
      </w:pPr>
      <w:r>
        <w:t>2. 2. Student creates HYBRID transaction → status is DRAFT</w:t>
      </w:r>
    </w:p>
    <w:p>
      <w:pPr>
        <w:pStyle w:val="ListNumber"/>
      </w:pPr>
      <w:r>
        <w:t>3. 3. Student A cannot see Student B</w:t>
      </w:r>
    </w:p>
    <w:p>
      <w:pPr>
        <w:pStyle w:val="ListNumber"/>
      </w:pPr>
      <w:r>
        <w:t>4. 4. Admin can see their assigned transaction</w:t>
      </w:r>
    </w:p>
    <w:p>
      <w:pPr>
        <w:pStyle w:val="ListNumber"/>
      </w:pPr>
      <w:r>
        <w:t>5. 5. Admin claims transaction (DRAFT → REVIEWING)</w:t>
      </w:r>
    </w:p>
    <w:p>
      <w:pPr>
        <w:pStyle w:val="ListNumber"/>
      </w:pPr>
      <w:r>
        <w:t>6. 6. Admin sends to REVISION → student sees REVISION status</w:t>
      </w:r>
    </w:p>
    <w:p>
      <w:pPr>
        <w:pStyle w:val="ListNumber"/>
      </w:pPr>
      <w:r>
        <w:t>7. 7. Student resubmits from REVISION → status moves back to REVIEWING</w:t>
      </w:r>
    </w:p>
    <w:p>
      <w:pPr>
        <w:pStyle w:val="ListNumber"/>
      </w:pPr>
      <w:r>
        <w:t>8. 8. Admin approves DIGITAL transaction (REVIEWING → VALIDATED)</w:t>
      </w:r>
    </w:p>
    <w:p>
      <w:pPr>
        <w:pStyle w:val="ListNumber"/>
      </w:pPr>
      <w:r>
        <w:t>9. 9. DIGITAL VALIDATED transaction shows complete for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